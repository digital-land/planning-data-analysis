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91DA6" w14:textId="77777777" w:rsidR="00557638" w:rsidRDefault="00000000">
      <w:pPr>
        <w:pStyle w:val="Title"/>
      </w:pPr>
      <w:proofErr w:type="spellStart"/>
      <w:r>
        <w:t>air_quality</w:t>
      </w:r>
      <w:proofErr w:type="spellEnd"/>
      <w:r>
        <w:t xml:space="preserve"> Shapefile Data Analysis Report</w:t>
      </w:r>
    </w:p>
    <w:p w14:paraId="70F0BC40" w14:textId="4D3C60C7" w:rsidR="00C2363D" w:rsidRPr="00C2363D" w:rsidRDefault="00C2363D" w:rsidP="00C2363D">
      <w:r>
        <w:t>Dataset contains data on areas in GB and NI that exceed the national air quality objectives. Main pollutants given are no2, so2, pm10, and benzene. This dataset also contains local authority names and identifiers. Geography data given as both area (in m^2 and km^2), as well as using Multi-polygon referencing system.</w:t>
      </w:r>
    </w:p>
    <w:p w14:paraId="179325A0" w14:textId="77777777" w:rsidR="00557638" w:rsidRDefault="00000000">
      <w:pPr>
        <w:pStyle w:val="Heading1"/>
      </w:pPr>
      <w:r>
        <w:t>Folder Contents:</w:t>
      </w:r>
    </w:p>
    <w:p w14:paraId="03172712" w14:textId="77777777" w:rsidR="00557638" w:rsidRDefault="00000000">
      <w:r>
        <w:t>The following files were found in the folder:</w:t>
      </w:r>
    </w:p>
    <w:p w14:paraId="2A429D01" w14:textId="77777777" w:rsidR="00557638" w:rsidRDefault="00000000">
      <w:pPr>
        <w:pStyle w:val="ListBullet"/>
      </w:pPr>
      <w:proofErr w:type="spellStart"/>
      <w:r>
        <w:t>All_pollutants.cpg</w:t>
      </w:r>
      <w:proofErr w:type="spellEnd"/>
      <w:r>
        <w:t>: Size: 5 bytes</w:t>
      </w:r>
    </w:p>
    <w:p w14:paraId="588E036F" w14:textId="77777777" w:rsidR="00557638" w:rsidRDefault="00000000">
      <w:pPr>
        <w:pStyle w:val="ListBullet"/>
      </w:pPr>
      <w:proofErr w:type="spellStart"/>
      <w:r>
        <w:t>All_pollutants.dbf</w:t>
      </w:r>
      <w:proofErr w:type="spellEnd"/>
      <w:r>
        <w:t>: Size: 498345 bytes</w:t>
      </w:r>
    </w:p>
    <w:p w14:paraId="5B26A286" w14:textId="77777777" w:rsidR="00557638" w:rsidRDefault="00000000">
      <w:pPr>
        <w:pStyle w:val="ListBullet"/>
      </w:pPr>
      <w:proofErr w:type="spellStart"/>
      <w:r>
        <w:t>All_pollutants.prj</w:t>
      </w:r>
      <w:proofErr w:type="spellEnd"/>
      <w:r>
        <w:t>: Size: 417 bytes</w:t>
      </w:r>
    </w:p>
    <w:p w14:paraId="7435C96A" w14:textId="77777777" w:rsidR="00557638" w:rsidRDefault="00000000">
      <w:pPr>
        <w:pStyle w:val="ListBullet"/>
      </w:pPr>
      <w:proofErr w:type="spellStart"/>
      <w:r>
        <w:t>All_pollutants.sbn</w:t>
      </w:r>
      <w:proofErr w:type="spellEnd"/>
      <w:r>
        <w:t>: Size: 5916 bytes</w:t>
      </w:r>
    </w:p>
    <w:p w14:paraId="4E7CE670" w14:textId="77777777" w:rsidR="00557638" w:rsidRDefault="00000000">
      <w:pPr>
        <w:pStyle w:val="ListBullet"/>
      </w:pPr>
      <w:proofErr w:type="spellStart"/>
      <w:r>
        <w:t>All_pollutants.sbx</w:t>
      </w:r>
      <w:proofErr w:type="spellEnd"/>
      <w:r>
        <w:t>: Size: 476 bytes</w:t>
      </w:r>
    </w:p>
    <w:p w14:paraId="28A12524" w14:textId="77777777" w:rsidR="00557638" w:rsidRDefault="00000000">
      <w:pPr>
        <w:pStyle w:val="ListBullet"/>
      </w:pPr>
      <w:proofErr w:type="spellStart"/>
      <w:r>
        <w:t>All_pollutants.shp</w:t>
      </w:r>
      <w:proofErr w:type="spellEnd"/>
      <w:r>
        <w:t>: Size: 7277120 bytes</w:t>
      </w:r>
    </w:p>
    <w:p w14:paraId="491A905F" w14:textId="77777777" w:rsidR="00557638" w:rsidRDefault="00000000">
      <w:pPr>
        <w:pStyle w:val="ListBullet"/>
      </w:pPr>
      <w:r>
        <w:t>All_pollutants.shp.xml: Size: 10895 bytes</w:t>
      </w:r>
    </w:p>
    <w:p w14:paraId="1B21727E" w14:textId="77777777" w:rsidR="00557638" w:rsidRDefault="00000000">
      <w:pPr>
        <w:pStyle w:val="ListBullet"/>
      </w:pPr>
      <w:proofErr w:type="spellStart"/>
      <w:r>
        <w:t>All_pollutants.shx</w:t>
      </w:r>
      <w:proofErr w:type="spellEnd"/>
      <w:r>
        <w:t>: Size: 4588 bytes</w:t>
      </w:r>
    </w:p>
    <w:p w14:paraId="6D32076A" w14:textId="77777777" w:rsidR="00557638" w:rsidRDefault="00000000">
      <w:pPr>
        <w:pStyle w:val="ListBullet"/>
      </w:pPr>
      <w:r>
        <w:t>Total Folder Size: 7797762 bytes</w:t>
      </w:r>
    </w:p>
    <w:p w14:paraId="33535DD4" w14:textId="77777777" w:rsidR="00557638" w:rsidRDefault="00000000">
      <w:pPr>
        <w:pStyle w:val="Heading1"/>
      </w:pPr>
      <w:r>
        <w:t>Shapefile Analysis:</w:t>
      </w:r>
    </w:p>
    <w:p w14:paraId="20434C49" w14:textId="77777777" w:rsidR="00557638" w:rsidRDefault="00000000">
      <w:pPr>
        <w:pStyle w:val="ListBullet"/>
      </w:pPr>
      <w:r>
        <w:t xml:space="preserve">Geometry Type: </w:t>
      </w:r>
      <w:proofErr w:type="spellStart"/>
      <w:r>
        <w:t>MultiPolygon</w:t>
      </w:r>
      <w:proofErr w:type="spellEnd"/>
      <w:r>
        <w:t>, Polygon</w:t>
      </w:r>
    </w:p>
    <w:p w14:paraId="50D23DD2" w14:textId="77777777" w:rsidR="00557638" w:rsidRDefault="00000000">
      <w:pPr>
        <w:pStyle w:val="ListBullet"/>
      </w:pPr>
      <w:r>
        <w:t>Number of Records: 561</w:t>
      </w:r>
    </w:p>
    <w:p w14:paraId="2C9A8F0F" w14:textId="77777777" w:rsidR="00557638" w:rsidRDefault="00000000">
      <w:pPr>
        <w:pStyle w:val="ListBullet"/>
      </w:pPr>
      <w:r>
        <w:t xml:space="preserve">Features/Attributes: fid_, </w:t>
      </w:r>
      <w:proofErr w:type="spellStart"/>
      <w:r>
        <w:t>aqma_ref</w:t>
      </w:r>
      <w:proofErr w:type="spellEnd"/>
      <w:r>
        <w:t xml:space="preserve">, area_m2, area_km2, </w:t>
      </w:r>
      <w:proofErr w:type="spellStart"/>
      <w:r>
        <w:t>la_id</w:t>
      </w:r>
      <w:proofErr w:type="spellEnd"/>
      <w:r>
        <w:t xml:space="preserve">, </w:t>
      </w:r>
      <w:proofErr w:type="spellStart"/>
      <w:r>
        <w:t>local_auth</w:t>
      </w:r>
      <w:proofErr w:type="spellEnd"/>
      <w:r>
        <w:t xml:space="preserve">, title, </w:t>
      </w:r>
      <w:proofErr w:type="spellStart"/>
      <w:r>
        <w:t>descriptio</w:t>
      </w:r>
      <w:proofErr w:type="spellEnd"/>
      <w:r>
        <w:t xml:space="preserve">, no2, pm10, so2, benzene, no2_lv, pm10_lv, so2_lv, </w:t>
      </w:r>
      <w:proofErr w:type="spellStart"/>
      <w:r>
        <w:t>benzene_lv</w:t>
      </w:r>
      <w:proofErr w:type="spellEnd"/>
      <w:r>
        <w:t xml:space="preserve">, </w:t>
      </w:r>
      <w:proofErr w:type="spellStart"/>
      <w:r>
        <w:t>aqma_id</w:t>
      </w:r>
      <w:proofErr w:type="spellEnd"/>
      <w:r>
        <w:t xml:space="preserve">, </w:t>
      </w:r>
      <w:proofErr w:type="spellStart"/>
      <w:r>
        <w:t>la_ons_id</w:t>
      </w:r>
      <w:proofErr w:type="spellEnd"/>
      <w:r>
        <w:t xml:space="preserve">, </w:t>
      </w:r>
      <w:proofErr w:type="spellStart"/>
      <w:r>
        <w:t>la_ons_nam</w:t>
      </w:r>
      <w:proofErr w:type="spellEnd"/>
      <w:r>
        <w:t xml:space="preserve">, </w:t>
      </w:r>
      <w:proofErr w:type="spellStart"/>
      <w:r>
        <w:t>change_log</w:t>
      </w:r>
      <w:proofErr w:type="spellEnd"/>
      <w:r>
        <w:t xml:space="preserve">, </w:t>
      </w:r>
      <w:proofErr w:type="spellStart"/>
      <w:r>
        <w:t>SHAPE__Len</w:t>
      </w:r>
      <w:proofErr w:type="spellEnd"/>
      <w:r>
        <w:t xml:space="preserve">, </w:t>
      </w:r>
      <w:proofErr w:type="spellStart"/>
      <w:r>
        <w:t>SHAPE__Are</w:t>
      </w:r>
      <w:proofErr w:type="spellEnd"/>
      <w:r>
        <w:t>, geometry</w:t>
      </w:r>
    </w:p>
    <w:p w14:paraId="406F1042" w14:textId="77777777" w:rsidR="00557638" w:rsidRDefault="00000000">
      <w:pPr>
        <w:pStyle w:val="ListBullet"/>
      </w:pPr>
      <w:r>
        <w:t>Coordinate Reference System (CRS): EPSG:27700</w:t>
      </w:r>
    </w:p>
    <w:p w14:paraId="7FCF9DB2" w14:textId="77777777" w:rsidR="00557638" w:rsidRDefault="00000000">
      <w:pPr>
        <w:pStyle w:val="ListBullet"/>
      </w:pPr>
      <w:r>
        <w:t>File Size: 7277120 bytes</w:t>
      </w:r>
    </w:p>
    <w:p w14:paraId="1306844E" w14:textId="77777777" w:rsidR="00557638" w:rsidRDefault="00000000">
      <w:pPr>
        <w:pStyle w:val="Heading1"/>
      </w:pPr>
      <w:r>
        <w:lastRenderedPageBreak/>
        <w:t>Plot of Dataset</w:t>
      </w:r>
    </w:p>
    <w:p w14:paraId="7C0E5509" w14:textId="25CB798E" w:rsidR="00557638" w:rsidRDefault="00F82292">
      <w:pPr>
        <w:rPr>
          <w:noProof/>
        </w:rPr>
      </w:pPr>
      <w:r w:rsidRPr="00F82292">
        <w:rPr>
          <w:noProof/>
        </w:rPr>
        <w:drawing>
          <wp:inline distT="0" distB="0" distL="0" distR="0" wp14:anchorId="7392D4BA" wp14:editId="0EDF40F4">
            <wp:extent cx="5486400" cy="3916045"/>
            <wp:effectExtent l="0" t="0" r="0" b="8255"/>
            <wp:docPr id="836508974" name="Picture 1" descr="A map with blue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08974" name="Picture 1" descr="A map with blue spots&#10;&#10;Description automatically generated"/>
                    <pic:cNvPicPr/>
                  </pic:nvPicPr>
                  <pic:blipFill>
                    <a:blip r:embed="rId6"/>
                    <a:stretch>
                      <a:fillRect/>
                    </a:stretch>
                  </pic:blipFill>
                  <pic:spPr>
                    <a:xfrm>
                      <a:off x="0" y="0"/>
                      <a:ext cx="5486400" cy="3916045"/>
                    </a:xfrm>
                    <a:prstGeom prst="rect">
                      <a:avLst/>
                    </a:prstGeom>
                  </pic:spPr>
                </pic:pic>
              </a:graphicData>
            </a:graphic>
          </wp:inline>
        </w:drawing>
      </w:r>
    </w:p>
    <w:p w14:paraId="2EC31BD9" w14:textId="40023E22" w:rsidR="00F82292" w:rsidRDefault="00F82292">
      <w:pPr>
        <w:rPr>
          <w:noProof/>
        </w:rPr>
      </w:pPr>
      <w:r>
        <w:rPr>
          <w:noProof/>
        </w:rPr>
        <w:t>Here is a subset of the data, taking the first row of the dataset (Runnymede Borough Council):</w:t>
      </w:r>
    </w:p>
    <w:p w14:paraId="47A5EF1C" w14:textId="194047DB" w:rsidR="00F82292" w:rsidRDefault="00F82292">
      <w:r w:rsidRPr="00F82292">
        <w:drawing>
          <wp:inline distT="0" distB="0" distL="0" distR="0" wp14:anchorId="52114CBD" wp14:editId="0A25928C">
            <wp:extent cx="4465320" cy="3033395"/>
            <wp:effectExtent l="0" t="0" r="0" b="0"/>
            <wp:docPr id="3673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07819" name=""/>
                    <pic:cNvPicPr/>
                  </pic:nvPicPr>
                  <pic:blipFill>
                    <a:blip r:embed="rId7"/>
                    <a:stretch>
                      <a:fillRect/>
                    </a:stretch>
                  </pic:blipFill>
                  <pic:spPr>
                    <a:xfrm>
                      <a:off x="0" y="0"/>
                      <a:ext cx="4487913" cy="3048743"/>
                    </a:xfrm>
                    <a:prstGeom prst="rect">
                      <a:avLst/>
                    </a:prstGeom>
                  </pic:spPr>
                </pic:pic>
              </a:graphicData>
            </a:graphic>
          </wp:inline>
        </w:drawing>
      </w:r>
    </w:p>
    <w:p w14:paraId="4CE13D05" w14:textId="77777777" w:rsidR="00557638" w:rsidRDefault="00000000">
      <w:pPr>
        <w:pStyle w:val="Heading1"/>
      </w:pPr>
      <w:proofErr w:type="spellStart"/>
      <w:r>
        <w:lastRenderedPageBreak/>
        <w:t>GeoJSON</w:t>
      </w:r>
      <w:proofErr w:type="spellEnd"/>
      <w:r>
        <w:t xml:space="preserve"> Sample Data</w:t>
      </w:r>
    </w:p>
    <w:p w14:paraId="77EEC14E" w14:textId="77777777" w:rsidR="00557638" w:rsidRDefault="00000000">
      <w:r>
        <w:t xml:space="preserve">Sample </w:t>
      </w:r>
      <w:proofErr w:type="spellStart"/>
      <w:r>
        <w:t>GeoJSON</w:t>
      </w:r>
      <w:proofErr w:type="spellEnd"/>
      <w:r>
        <w:t xml:space="preserve"> content:</w:t>
      </w:r>
    </w:p>
    <w:p w14:paraId="1D7ABB09" w14:textId="77777777" w:rsidR="00557638" w:rsidRDefault="00000000">
      <w:r>
        <w:t>{</w:t>
      </w:r>
      <w:r>
        <w:br/>
        <w:t>"type": "</w:t>
      </w:r>
      <w:proofErr w:type="spellStart"/>
      <w:r>
        <w:t>FeatureCollection</w:t>
      </w:r>
      <w:proofErr w:type="spellEnd"/>
      <w:r>
        <w:t>",</w:t>
      </w:r>
      <w:r>
        <w:br/>
        <w:t>"name": "sample",</w:t>
      </w:r>
      <w:r>
        <w:br/>
        <w:t>"</w:t>
      </w:r>
      <w:proofErr w:type="spellStart"/>
      <w:r>
        <w:t>crs</w:t>
      </w:r>
      <w:proofErr w:type="spellEnd"/>
      <w:r>
        <w:t>": { "type": "name", "properties": { "name": "</w:t>
      </w:r>
      <w:proofErr w:type="spellStart"/>
      <w:r>
        <w:t>urn:ogc:def:crs:EPSG</w:t>
      </w:r>
      <w:proofErr w:type="spellEnd"/>
      <w:r>
        <w:t>::27700" } },</w:t>
      </w:r>
      <w:r>
        <w:br/>
        <w:t>"features": [</w:t>
      </w:r>
      <w:r>
        <w:br/>
        <w:t>{ "type": "Feature", "properties": { "fid_": 0, "</w:t>
      </w:r>
      <w:proofErr w:type="spellStart"/>
      <w:r>
        <w:t>aqma_ref</w:t>
      </w:r>
      <w:proofErr w:type="spellEnd"/>
      <w:r>
        <w:t>": 48, "area_m2": 1612185.957, "area_km2": 1.612, "</w:t>
      </w:r>
      <w:proofErr w:type="spellStart"/>
      <w:r>
        <w:t>la_id</w:t>
      </w:r>
      <w:proofErr w:type="spellEnd"/>
      <w:r>
        <w:t>": 215, "</w:t>
      </w:r>
      <w:proofErr w:type="spellStart"/>
      <w:r>
        <w:t>local_auth</w:t>
      </w:r>
      <w:proofErr w:type="spellEnd"/>
      <w:r>
        <w:t>": "Runnymede Borough Council", "title": "M25 AQMA", "</w:t>
      </w:r>
      <w:proofErr w:type="spellStart"/>
      <w:r>
        <w:t>descriptio</w:t>
      </w:r>
      <w:proofErr w:type="spellEnd"/>
      <w:r>
        <w:t xml:space="preserve">": "AQMA combining 2 areas.  Area 1 extending 70m east and west of the </w:t>
      </w:r>
      <w:proofErr w:type="spellStart"/>
      <w:r>
        <w:t>centre</w:t>
      </w:r>
      <w:proofErr w:type="spellEnd"/>
      <w:r>
        <w:t xml:space="preserve"> line of the M25 between Junction 11 junction 13 plus an area where the M25 crosses over Vicarage Road/ High Street Egham. Area 2 extending 55m east and west of the </w:t>
      </w:r>
      <w:proofErr w:type="spellStart"/>
      <w:r>
        <w:t>centre</w:t>
      </w:r>
      <w:proofErr w:type="spellEnd"/>
      <w:r>
        <w:t xml:space="preserve"> line of t", "no2": 1, "pm10": 0, "so2": 0, "benzene": 0, "no2_lv": "annual", "pm10_lv": null, "so2_lv": null, "</w:t>
      </w:r>
      <w:proofErr w:type="spellStart"/>
      <w:r>
        <w:t>benzene_lv</w:t>
      </w:r>
      <w:proofErr w:type="spellEnd"/>
      <w:r>
        <w:t>": "-", "</w:t>
      </w:r>
      <w:proofErr w:type="spellStart"/>
      <w:r>
        <w:t>aqma_id</w:t>
      </w:r>
      <w:proofErr w:type="spellEnd"/>
      <w:r>
        <w:t>": 2428, "</w:t>
      </w:r>
      <w:proofErr w:type="spellStart"/>
      <w:r>
        <w:t>la_ons_id</w:t>
      </w:r>
      <w:proofErr w:type="spellEnd"/>
      <w:r>
        <w:t>": "E07000212", "</w:t>
      </w:r>
      <w:proofErr w:type="spellStart"/>
      <w:r>
        <w:t>la_ons_nam</w:t>
      </w:r>
      <w:proofErr w:type="spellEnd"/>
      <w:r>
        <w:t>": "Runnymede", "</w:t>
      </w:r>
      <w:proofErr w:type="spellStart"/>
      <w:r>
        <w:t>change_log</w:t>
      </w:r>
      <w:proofErr w:type="spellEnd"/>
      <w:r>
        <w:t>": null, "</w:t>
      </w:r>
      <w:proofErr w:type="spellStart"/>
      <w:r>
        <w:t>SHAPE__Len</w:t>
      </w:r>
      <w:proofErr w:type="spellEnd"/>
      <w:r>
        <w:t>": 24088.145749200001, "</w:t>
      </w:r>
      <w:proofErr w:type="spellStart"/>
      <w:r>
        <w:t>SHAPE__Are</w:t>
      </w:r>
      <w:proofErr w:type="spellEnd"/>
      <w:r>
        <w:t>": 1611318.33045 }, "geometry": { "type": "</w:t>
      </w:r>
      <w:proofErr w:type="spellStart"/>
      <w:r>
        <w:t>MultiPolygon</w:t>
      </w:r>
      <w:proofErr w:type="spellEnd"/>
      <w:r>
        <w:t>", "coordinates": [ [ [ [ 501928.349500000476837, 171617.171700000762939 ], [ 501926.562700000591576, 171607.070700000971556 ], [ 501926.262600000016391, 171605.950200000777841 ], [ 501924.483200000599027, 171596.969700001180172 ], [ 501921.215200000442564, 171586.868700001388788 ], [ 501916.283200000412762, 171576.767700001597404 ], [ 501916.161600000225008, 171576.52930000051856 ], [ 501911.071400000713766, 171566.666699999943376 ], [ 501906.060600000433624, 171557.865800000727177 ], [ 501905.241600000299513, 171556.565700000151992 ], [ 501899.013700000010431, 171546.464600000530481 ], [ 501895.95960000064224, 171542.01380000077188 ], [ 501892.067499999888241, 171536.363600000739098 ], [ 501885.858599999919534, 171528.508100001141429 ], [ 501884.021600000560284, 171526.262600000947714 ], [ 501875.75760000012815, 171517.408100001513958 ], [ 501874.496100000105798, 171516.16160000115633 ], [ 501865.656600000336766, 171507.672700000926852 ], [ 501863.732300000265241, 171506.060600001364946 ], [ 501855.555600000545382, 171498.487700000405312 ], [ 501852.425100000575185, 1714</w:t>
      </w:r>
    </w:p>
    <w:sectPr w:rsidR="0055763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29595630">
    <w:abstractNumId w:val="8"/>
  </w:num>
  <w:num w:numId="2" w16cid:durableId="475688056">
    <w:abstractNumId w:val="6"/>
  </w:num>
  <w:num w:numId="3" w16cid:durableId="1517423081">
    <w:abstractNumId w:val="5"/>
  </w:num>
  <w:num w:numId="4" w16cid:durableId="475533683">
    <w:abstractNumId w:val="4"/>
  </w:num>
  <w:num w:numId="5" w16cid:durableId="836918348">
    <w:abstractNumId w:val="7"/>
  </w:num>
  <w:num w:numId="6" w16cid:durableId="203909253">
    <w:abstractNumId w:val="3"/>
  </w:num>
  <w:num w:numId="7" w16cid:durableId="1017003968">
    <w:abstractNumId w:val="2"/>
  </w:num>
  <w:num w:numId="8" w16cid:durableId="1176992959">
    <w:abstractNumId w:val="1"/>
  </w:num>
  <w:num w:numId="9" w16cid:durableId="726076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57638"/>
    <w:rsid w:val="0089137F"/>
    <w:rsid w:val="00AA1D8D"/>
    <w:rsid w:val="00B47730"/>
    <w:rsid w:val="00C2363D"/>
    <w:rsid w:val="00CB0664"/>
    <w:rsid w:val="00E20162"/>
    <w:rsid w:val="00F82292"/>
    <w:rsid w:val="00FC693F"/>
    <w:rsid w:val="00FD4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1F07DF"/>
  <w14:defaultImageDpi w14:val="300"/>
  <w15:docId w15:val="{DB16B2A3-A05E-4F4D-8BCE-1C08D7A0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Godden</cp:lastModifiedBy>
  <cp:revision>3</cp:revision>
  <dcterms:created xsi:type="dcterms:W3CDTF">2013-12-23T23:15:00Z</dcterms:created>
  <dcterms:modified xsi:type="dcterms:W3CDTF">2024-11-21T13:11:00Z</dcterms:modified>
  <cp:category/>
</cp:coreProperties>
</file>